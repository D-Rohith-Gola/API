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Steps to Deploy Channel on Ubuntu (Docker v27, Go, Network &amp; Channel Setup)</w:t>
      </w:r>
    </w:p>
    <w:p>
      <w:r>
        <w:t>1. Check Docker Version</w:t>
      </w:r>
    </w:p>
    <w:p>
      <w:r>
        <w:t>Command:</w:t>
      </w:r>
    </w:p>
    <w:p>
      <w:r>
        <w:t>docker --version</w:t>
      </w:r>
    </w:p>
    <w:p/>
    <w:p>
      <w:r>
        <w:t>If Docker version is higher than 27, downgrade to version 27.</w:t>
      </w:r>
    </w:p>
    <w:p/>
    <w:p>
      <w:r>
        <w:t>2. Uninstall Existing Docker (if higher than 27)</w:t>
      </w:r>
    </w:p>
    <w:p>
      <w:r>
        <w:t>Commands:</w:t>
      </w:r>
    </w:p>
    <w:p>
      <w:r>
        <w:t>sudo apt-get remove docker docker-engine docker.io containerd runc -y</w:t>
      </w:r>
    </w:p>
    <w:p>
      <w:r>
        <w:t>sudo apt-get purge docker-ce docker-ce-cli containerd.io -y</w:t>
      </w:r>
    </w:p>
    <w:p>
      <w:r>
        <w:t>sudo rm -rf /var/lib/docker</w:t>
      </w:r>
    </w:p>
    <w:p/>
    <w:p>
      <w:r>
        <w:t>3. Install Docker Version 27 on Ubuntu</w:t>
      </w:r>
    </w:p>
    <w:p>
      <w:r>
        <w:t>Commands:</w:t>
      </w:r>
    </w:p>
    <w:p>
      <w:r>
        <w:t>sudo apt update</w:t>
      </w:r>
    </w:p>
    <w:p>
      <w:r>
        <w:t>sudo apt install ca-certificates curl gnupg -y</w:t>
      </w:r>
    </w:p>
    <w:p>
      <w:r>
        <w:t>sudo install -m 0755 -d /etc/apt/keyrings</w:t>
      </w:r>
    </w:p>
    <w:p>
      <w:r>
        <w:t>curl -fsSL https://download.docker.com/linux/ubuntu/gpg | sudo gpg --dearmor -o /etc/apt/keyrings/docker.gpg</w:t>
      </w:r>
    </w:p>
    <w:p>
      <w:r>
        <w:t>sudo chmod a+r /etc/apt/keyrings/docker.gpg</w:t>
      </w:r>
    </w:p>
    <w:p/>
    <w:p>
      <w:r>
        <w:t>echo   "deb [arch=$(dpkg --print-architecture) signed-by=/etc/apt/keyrings/docker.gpg] https://download.docker.com/linux/ubuntu   $(lsb_release -cs) stable" | sudo tee /etc/apt/sources.list.d/docker.list &gt; /dev/null</w:t>
      </w:r>
    </w:p>
    <w:p/>
    <w:p>
      <w:r>
        <w:t>sudo apt update</w:t>
      </w:r>
    </w:p>
    <w:p>
      <w:r>
        <w:t>sudo apt install docker-ce=5:27.* docker-ce-cli=5:27.* containerd.io docker-buildx-plugin docker-compose-plugin -y</w:t>
      </w:r>
    </w:p>
    <w:p/>
    <w:p>
      <w:r>
        <w:t>Verify:</w:t>
      </w:r>
    </w:p>
    <w:p>
      <w:r>
        <w:t>docker --version</w:t>
      </w:r>
    </w:p>
    <w:p/>
    <w:p>
      <w:r>
        <w:t>4. Install Go and Run go mod tidy</w:t>
      </w:r>
    </w:p>
    <w:p>
      <w:r>
        <w:t>Commands:</w:t>
      </w:r>
    </w:p>
    <w:p>
      <w:r>
        <w:t>sudo apt install golang-go -y</w:t>
      </w:r>
    </w:p>
    <w:p>
      <w:r>
        <w:t>go version</w:t>
      </w:r>
    </w:p>
    <w:p/>
    <w:p>
      <w:r>
        <w:t>Inside your project directory:</w:t>
      </w:r>
    </w:p>
    <w:p>
      <w:r>
        <w:t>go mod tidy</w:t>
      </w:r>
    </w:p>
    <w:p/>
    <w:p>
      <w:r>
        <w:t>5. Bring Network Up (Example: Hyperledger Fabric Test Network)</w:t>
      </w:r>
    </w:p>
    <w:p>
      <w:r>
        <w:t>Commands:</w:t>
      </w:r>
    </w:p>
    <w:p>
      <w:r>
        <w:t>cd fabric-samples/test-network</w:t>
      </w:r>
    </w:p>
    <w:p>
      <w:r>
        <w:t>./network.sh up createChannel</w:t>
      </w:r>
    </w:p>
    <w:p/>
    <w:p>
      <w:r>
        <w:t>6. Deploy Chaincode</w:t>
      </w:r>
    </w:p>
    <w:p>
      <w:r>
        <w:t>Command:</w:t>
      </w:r>
    </w:p>
    <w:p>
      <w:r>
        <w:t>./network.sh deployCC -ccn mycc -ccp ../chaincode -ccl go</w:t>
      </w:r>
    </w:p>
    <w:p/>
    <w:p>
      <w:r>
        <w:t>7. Create Channel Manually (If required)</w:t>
      </w:r>
    </w:p>
    <w:p>
      <w:r>
        <w:t>Command:</w:t>
      </w:r>
    </w:p>
    <w:p>
      <w:r>
        <w:t>./network.sh createChannel -c mychannel</w:t>
      </w:r>
    </w:p>
    <w:p/>
    <w:p>
      <w:r>
        <w:t>8. Verify Channel</w:t>
      </w:r>
    </w:p>
    <w:p>
      <w:r>
        <w:t>Command:</w:t>
      </w:r>
    </w:p>
    <w:p>
      <w:r>
        <w:t>peer channel list</w:t>
      </w:r>
    </w:p>
    <w:p/>
    <w:p>
      <w:r>
        <w:t>9. Access Network Logs</w:t>
      </w:r>
    </w:p>
    <w:p>
      <w:r>
        <w:t>Command:</w:t>
      </w:r>
    </w:p>
    <w:p>
      <w:r>
        <w:t>docker ps</w:t>
      </w:r>
    </w:p>
    <w:p>
      <w:r>
        <w:t>docker logs &lt;container_name&gt;</w:t>
      </w:r>
    </w:p>
    <w:p/>
    <w:p>
      <w:r>
        <w:t>10. Shutdown Network</w:t>
      </w:r>
    </w:p>
    <w:p>
      <w:r>
        <w:t>Command:</w:t>
      </w:r>
    </w:p>
    <w:p>
      <w:r>
        <w:t>./network.sh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